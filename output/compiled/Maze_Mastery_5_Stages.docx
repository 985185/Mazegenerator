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p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p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3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9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6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7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69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7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7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7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2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09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0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s_page_01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720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Maze Mastery – The 5 Stages of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