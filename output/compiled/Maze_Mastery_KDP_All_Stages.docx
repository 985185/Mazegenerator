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p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p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9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Maze Mastery – The 5 Stages of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